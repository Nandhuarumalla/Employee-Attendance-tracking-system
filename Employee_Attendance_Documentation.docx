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FC92" w14:textId="77777777" w:rsidR="0056337F" w:rsidRDefault="00000000">
      <w:pPr>
        <w:pStyle w:val="Heading1"/>
      </w:pPr>
      <w:r>
        <w:t>Employee Attendance Tracking System - Technical Documentation</w:t>
      </w:r>
    </w:p>
    <w:p w14:paraId="6C154DC5" w14:textId="77777777" w:rsidR="0056337F" w:rsidRDefault="00000000">
      <w:r w:rsidRPr="008925DE">
        <w:rPr>
          <w:b/>
          <w:bCs/>
        </w:rPr>
        <w:t xml:space="preserve">Name: </w:t>
      </w:r>
      <w:r>
        <w:t>Nandini Arumalla</w:t>
      </w:r>
    </w:p>
    <w:p w14:paraId="08556B84" w14:textId="02BBD8A3" w:rsidR="0056337F" w:rsidRDefault="00000000">
      <w:r w:rsidRPr="008925DE">
        <w:rPr>
          <w:b/>
          <w:bCs/>
        </w:rPr>
        <w:t>College:</w:t>
      </w:r>
      <w:r>
        <w:t xml:space="preserve"> </w:t>
      </w:r>
      <w:r w:rsidR="008925DE">
        <w:t>Vignan’s Lara Institute of Technology and Science</w:t>
      </w:r>
    </w:p>
    <w:p w14:paraId="38DCF864" w14:textId="1BEC64FB" w:rsidR="0056337F" w:rsidRDefault="008925DE" w:rsidP="008925DE">
      <w:r w:rsidRPr="008925DE">
        <w:rPr>
          <w:b/>
          <w:bCs/>
        </w:rPr>
        <w:t>Phone</w:t>
      </w:r>
      <w:r w:rsidR="00000000" w:rsidRPr="008925DE">
        <w:rPr>
          <w:b/>
          <w:bCs/>
        </w:rPr>
        <w:t xml:space="preserve"> No:</w:t>
      </w:r>
      <w:r w:rsidR="00000000">
        <w:t xml:space="preserve"> </w:t>
      </w:r>
      <w:r>
        <w:t>7013360967</w:t>
      </w:r>
      <w:r w:rsidR="00000000">
        <w:br/>
      </w:r>
    </w:p>
    <w:p w14:paraId="1031ED1F" w14:textId="77777777" w:rsidR="0056337F" w:rsidRDefault="00000000">
      <w:pPr>
        <w:pStyle w:val="Heading2"/>
      </w:pPr>
      <w:r>
        <w:t>1. Introduction</w:t>
      </w:r>
    </w:p>
    <w:p w14:paraId="66627B1A" w14:textId="77777777" w:rsidR="0056337F" w:rsidRDefault="00000000">
      <w:r>
        <w:t>The Employee Attendance Tracking System is a MERN stack-based web application designed to streamline attendance monitoring within an organization. The system provides role-based access for both employees and managers, offering features like real-time check-in/check-out, automated status calculation, dashboard analytics, and downloadable reports.</w:t>
      </w:r>
    </w:p>
    <w:p w14:paraId="6B19812A" w14:textId="77777777" w:rsidR="0056337F" w:rsidRDefault="00000000">
      <w:pPr>
        <w:pStyle w:val="Heading2"/>
      </w:pPr>
      <w:r>
        <w:t>2. Project Objectives</w:t>
      </w:r>
    </w:p>
    <w:p w14:paraId="4C7D179A" w14:textId="77777777" w:rsidR="0056337F" w:rsidRDefault="00000000">
      <w:r>
        <w:t>- Automate daily attendance tracking</w:t>
      </w:r>
      <w:r>
        <w:br/>
        <w:t>- Provide accurate status marking: Present, Late, Half-Day, Absent</w:t>
      </w:r>
      <w:r>
        <w:br/>
        <w:t>- Offer dashboard insights for managers</w:t>
      </w:r>
      <w:r>
        <w:br/>
        <w:t>- Ensure proper authentication and role-based security</w:t>
      </w:r>
      <w:r>
        <w:br/>
        <w:t>- Maintain monthly &amp; daily logs for audit purposes</w:t>
      </w:r>
    </w:p>
    <w:p w14:paraId="75FF45C9" w14:textId="77777777" w:rsidR="0056337F" w:rsidRDefault="00000000">
      <w:pPr>
        <w:pStyle w:val="Heading2"/>
      </w:pPr>
      <w:r>
        <w:t>3. System Architecture</w:t>
      </w:r>
    </w:p>
    <w:p w14:paraId="5D251DDD" w14:textId="77777777" w:rsidR="0056337F" w:rsidRDefault="00000000">
      <w:r>
        <w:t>The system follows a client-server architecture using Node.js/Express for backend APIs, MongoDB for data storage, and React.js for front-end presentation. JWT authentication ensures secure role-based operations.</w:t>
      </w:r>
    </w:p>
    <w:p w14:paraId="70258DFA" w14:textId="7D09F4F4" w:rsidR="001C3661" w:rsidRDefault="001C3661">
      <w:r>
        <w:rPr>
          <w:noProof/>
        </w:rPr>
        <w:drawing>
          <wp:inline distT="0" distB="0" distL="0" distR="0" wp14:anchorId="02072D5B" wp14:editId="5E7242E7">
            <wp:extent cx="5486400" cy="2872740"/>
            <wp:effectExtent l="0" t="0" r="0" b="3810"/>
            <wp:docPr id="5221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32863" name="Picture 522132863"/>
                    <pic:cNvPicPr/>
                  </pic:nvPicPr>
                  <pic:blipFill>
                    <a:blip r:embed="rId6"/>
                    <a:stretch>
                      <a:fillRect/>
                    </a:stretch>
                  </pic:blipFill>
                  <pic:spPr>
                    <a:xfrm>
                      <a:off x="0" y="0"/>
                      <a:ext cx="5486400" cy="2872740"/>
                    </a:xfrm>
                    <a:prstGeom prst="rect">
                      <a:avLst/>
                    </a:prstGeom>
                  </pic:spPr>
                </pic:pic>
              </a:graphicData>
            </a:graphic>
          </wp:inline>
        </w:drawing>
      </w:r>
    </w:p>
    <w:p w14:paraId="73F78C36" w14:textId="77777777" w:rsidR="0056337F" w:rsidRDefault="00000000">
      <w:pPr>
        <w:pStyle w:val="Heading2"/>
      </w:pPr>
      <w:r>
        <w:lastRenderedPageBreak/>
        <w:t>4. Key Features</w:t>
      </w:r>
    </w:p>
    <w:p w14:paraId="50CCD020" w14:textId="77777777" w:rsidR="00125C9B" w:rsidRDefault="00000000" w:rsidP="00125C9B">
      <w:pPr>
        <w:spacing w:after="0" w:line="240" w:lineRule="auto"/>
      </w:pPr>
      <w:r>
        <w:t xml:space="preserve">1. </w:t>
      </w:r>
      <w:r w:rsidRPr="00125C9B">
        <w:rPr>
          <w:b/>
          <w:bCs/>
        </w:rPr>
        <w:t>Employee Login &amp; Attendance Marking</w:t>
      </w:r>
      <w:r w:rsidRPr="00125C9B">
        <w:rPr>
          <w:b/>
          <w:bCs/>
        </w:rPr>
        <w:br/>
      </w:r>
      <w:r>
        <w:t xml:space="preserve">   - Check-in and check-out with automatic calculation of total hours.</w:t>
      </w:r>
      <w:r>
        <w:br/>
        <w:t xml:space="preserve">   - Status auto-updated based on check-in time</w:t>
      </w:r>
      <w:r w:rsidR="003C3F9C">
        <w:t>.</w:t>
      </w:r>
    </w:p>
    <w:p w14:paraId="167E34B2" w14:textId="77777777" w:rsidR="00125C9B" w:rsidRDefault="00125C9B" w:rsidP="00125C9B">
      <w:pPr>
        <w:spacing w:after="0" w:line="240" w:lineRule="auto"/>
      </w:pPr>
      <w:r>
        <w:t xml:space="preserve">   </w:t>
      </w:r>
      <w:r w:rsidR="003C3F9C">
        <w:t>- Profile viewing</w:t>
      </w:r>
    </w:p>
    <w:p w14:paraId="7ACAE727" w14:textId="0978FE98" w:rsidR="0056337F" w:rsidRDefault="00125C9B" w:rsidP="00125C9B">
      <w:pPr>
        <w:spacing w:after="0" w:line="240" w:lineRule="auto"/>
      </w:pPr>
      <w:r>
        <w:t xml:space="preserve">   - Track their attendance</w:t>
      </w:r>
      <w:r w:rsidR="00000000">
        <w:br/>
      </w:r>
      <w:r w:rsidR="00000000">
        <w:br/>
        <w:t xml:space="preserve">2. </w:t>
      </w:r>
      <w:r w:rsidR="00000000" w:rsidRPr="00125C9B">
        <w:rPr>
          <w:b/>
          <w:bCs/>
        </w:rPr>
        <w:t>Manager Dashboard</w:t>
      </w:r>
      <w:r w:rsidR="00000000" w:rsidRPr="00125C9B">
        <w:rPr>
          <w:b/>
          <w:bCs/>
        </w:rPr>
        <w:br/>
      </w:r>
      <w:r w:rsidR="00000000">
        <w:t xml:space="preserve">   - View team attendance summary</w:t>
      </w:r>
      <w:r w:rsidR="00000000">
        <w:br/>
        <w:t xml:space="preserve">   - Weekly attendance trends</w:t>
      </w:r>
      <w:r w:rsidR="00000000">
        <w:br/>
        <w:t xml:space="preserve">   - Department-wise statistics</w:t>
      </w:r>
      <w:r w:rsidR="00000000">
        <w:br/>
        <w:t xml:space="preserve">   - Export attendance data as CSV</w:t>
      </w:r>
      <w:r w:rsidR="00000000">
        <w:br/>
      </w:r>
      <w:r w:rsidR="00000000">
        <w:br/>
        <w:t xml:space="preserve">3. </w:t>
      </w:r>
      <w:r w:rsidR="00000000" w:rsidRPr="00125C9B">
        <w:rPr>
          <w:b/>
          <w:bCs/>
        </w:rPr>
        <w:t>Admin/Manager Controls</w:t>
      </w:r>
      <w:r w:rsidR="00000000" w:rsidRPr="00125C9B">
        <w:rPr>
          <w:b/>
          <w:bCs/>
        </w:rPr>
        <w:br/>
      </w:r>
      <w:r w:rsidR="00000000">
        <w:t xml:space="preserve">   - View all employees</w:t>
      </w:r>
      <w:r w:rsidR="00000000">
        <w:br/>
        <w:t xml:space="preserve">   - Monitor daily reports</w:t>
      </w:r>
      <w:r w:rsidR="00000000">
        <w:br/>
        <w:t xml:space="preserve">   - Generate overall </w:t>
      </w:r>
      <w:r>
        <w:t>summaries.</w:t>
      </w:r>
      <w:r w:rsidR="00000000">
        <w:br/>
      </w:r>
    </w:p>
    <w:p w14:paraId="5512C6F7" w14:textId="77777777" w:rsidR="0056337F" w:rsidRDefault="00000000">
      <w:pPr>
        <w:pStyle w:val="Heading2"/>
      </w:pPr>
      <w:r>
        <w:t>5. Technology Stack</w:t>
      </w:r>
    </w:p>
    <w:p w14:paraId="4C67DF0D" w14:textId="316943C0" w:rsidR="0056337F" w:rsidRDefault="00000000" w:rsidP="00125C9B">
      <w:r w:rsidRPr="00125C9B">
        <w:rPr>
          <w:b/>
          <w:bCs/>
        </w:rPr>
        <w:t>Frontend:</w:t>
      </w:r>
      <w:r>
        <w:br/>
        <w:t>- React.js</w:t>
      </w:r>
      <w:r>
        <w:br/>
        <w:t>- Tailwind CSS</w:t>
      </w:r>
      <w:r>
        <w:br/>
      </w:r>
      <w:r>
        <w:br/>
      </w:r>
      <w:r w:rsidRPr="00125C9B">
        <w:rPr>
          <w:b/>
          <w:bCs/>
        </w:rPr>
        <w:t>Backend:</w:t>
      </w:r>
      <w:r>
        <w:br/>
        <w:t>- Node.js</w:t>
      </w:r>
      <w:r>
        <w:br/>
        <w:t>- Express.js</w:t>
      </w:r>
      <w:r>
        <w:br/>
      </w:r>
      <w:r>
        <w:br/>
      </w:r>
      <w:r w:rsidRPr="00125C9B">
        <w:rPr>
          <w:b/>
          <w:bCs/>
        </w:rPr>
        <w:t>Database:</w:t>
      </w:r>
      <w:r>
        <w:br/>
        <w:t>- MongoDB</w:t>
      </w:r>
      <w:r>
        <w:br/>
      </w:r>
      <w:r>
        <w:br/>
      </w:r>
      <w:r w:rsidRPr="00125C9B">
        <w:rPr>
          <w:b/>
          <w:bCs/>
        </w:rPr>
        <w:t>Authentication:</w:t>
      </w:r>
      <w:r>
        <w:br/>
        <w:t>- JWT (JSON Web Token)</w:t>
      </w:r>
      <w:r>
        <w:br/>
      </w:r>
    </w:p>
    <w:p w14:paraId="2057C2E4" w14:textId="61DC69D6" w:rsidR="003C3F9C" w:rsidRPr="003C3F9C" w:rsidRDefault="00000000" w:rsidP="003C3F9C">
      <w:pPr>
        <w:pStyle w:val="Heading2"/>
      </w:pPr>
      <w:r>
        <w:t>6. Workflow Description</w:t>
      </w:r>
    </w:p>
    <w:p w14:paraId="26E737CA" w14:textId="77777777" w:rsidR="00125C9B" w:rsidRDefault="00000000">
      <w:r>
        <w:t>1. Employee logs in → JWT token generated → Access to employee dashboard.</w:t>
      </w:r>
      <w:r>
        <w:br/>
        <w:t>2. Employee checks in → System stores timestamp → Marks status based on rules.</w:t>
      </w:r>
      <w:r>
        <w:br/>
        <w:t>3. Check-out triggers total hours calculation.</w:t>
      </w:r>
      <w:r>
        <w:br/>
        <w:t>4. Manager dashboard aggregates today's and monthly records.</w:t>
      </w:r>
      <w:r>
        <w:br/>
        <w:t>5. Manager exports attendance data for reporting.</w:t>
      </w:r>
    </w:p>
    <w:p w14:paraId="57E28A10" w14:textId="77777777" w:rsidR="00C97211" w:rsidRDefault="00C97211" w:rsidP="00C97211">
      <w:pPr>
        <w:pStyle w:val="Heading2"/>
      </w:pPr>
    </w:p>
    <w:p w14:paraId="6AFAC7A1" w14:textId="77777777" w:rsidR="00C97211" w:rsidRPr="00C97211" w:rsidRDefault="00C97211" w:rsidP="00C97211"/>
    <w:p w14:paraId="25E10C84" w14:textId="3F96F96D" w:rsidR="00125C9B" w:rsidRDefault="00125C9B" w:rsidP="00C97211">
      <w:pPr>
        <w:pStyle w:val="Heading2"/>
      </w:pPr>
      <w:r w:rsidRPr="00C97211">
        <w:lastRenderedPageBreak/>
        <w:t xml:space="preserve">7.Folder </w:t>
      </w:r>
      <w:r w:rsidR="00C97211" w:rsidRPr="00C97211">
        <w:t>S</w:t>
      </w:r>
      <w:r w:rsidRPr="00C97211">
        <w:t>tructure:</w:t>
      </w:r>
    </w:p>
    <w:p w14:paraId="7B4F818E" w14:textId="4E38D57C" w:rsidR="00101AC8" w:rsidRPr="00101AC8" w:rsidRDefault="00505481" w:rsidP="00101AC8">
      <w:r w:rsidRPr="00C97211">
        <w:drawing>
          <wp:inline distT="0" distB="0" distL="0" distR="0" wp14:anchorId="12A9ED18" wp14:editId="1BF95D54">
            <wp:extent cx="2834640" cy="4548446"/>
            <wp:effectExtent l="0" t="0" r="3810" b="5080"/>
            <wp:docPr id="87651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8704" name=""/>
                    <pic:cNvPicPr/>
                  </pic:nvPicPr>
                  <pic:blipFill>
                    <a:blip r:embed="rId7"/>
                    <a:stretch>
                      <a:fillRect/>
                    </a:stretch>
                  </pic:blipFill>
                  <pic:spPr>
                    <a:xfrm>
                      <a:off x="0" y="0"/>
                      <a:ext cx="2841312" cy="4559152"/>
                    </a:xfrm>
                    <a:prstGeom prst="rect">
                      <a:avLst/>
                    </a:prstGeom>
                  </pic:spPr>
                </pic:pic>
              </a:graphicData>
            </a:graphic>
          </wp:inline>
        </w:drawing>
      </w:r>
      <w:r>
        <w:t xml:space="preserve">              </w:t>
      </w:r>
    </w:p>
    <w:p w14:paraId="14EAD16F" w14:textId="7123AFFB" w:rsidR="00C97211" w:rsidRPr="00C97211" w:rsidRDefault="00101AC8" w:rsidP="00101AC8">
      <w:pPr>
        <w:spacing w:after="0"/>
      </w:pPr>
      <w:r w:rsidRPr="00101AC8">
        <w:rPr>
          <w:noProof/>
        </w:rPr>
        <w:t xml:space="preserve"> </w:t>
      </w:r>
      <w:r>
        <w:rPr>
          <w:noProof/>
        </w:rPr>
        <w:t xml:space="preserve"> </w:t>
      </w:r>
      <w:r w:rsidRPr="00101AC8">
        <w:rPr>
          <w:noProof/>
        </w:rPr>
        <w:drawing>
          <wp:inline distT="0" distB="0" distL="0" distR="0" wp14:anchorId="67B24192" wp14:editId="04205091">
            <wp:extent cx="2833200" cy="3103200"/>
            <wp:effectExtent l="0" t="0" r="5715" b="2540"/>
            <wp:docPr id="55912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4644" name=""/>
                    <pic:cNvPicPr/>
                  </pic:nvPicPr>
                  <pic:blipFill>
                    <a:blip r:embed="rId7"/>
                    <a:stretch>
                      <a:fillRect/>
                    </a:stretch>
                  </pic:blipFill>
                  <pic:spPr>
                    <a:xfrm>
                      <a:off x="0" y="0"/>
                      <a:ext cx="2833200" cy="3103200"/>
                    </a:xfrm>
                    <a:prstGeom prst="rect">
                      <a:avLst/>
                    </a:prstGeom>
                  </pic:spPr>
                </pic:pic>
              </a:graphicData>
            </a:graphic>
          </wp:inline>
        </w:drawing>
      </w:r>
    </w:p>
    <w:p w14:paraId="6615BA2B" w14:textId="353342A7" w:rsidR="0056337F" w:rsidRDefault="00F87FC6">
      <w:pPr>
        <w:pStyle w:val="Heading2"/>
      </w:pPr>
      <w:r>
        <w:lastRenderedPageBreak/>
        <w:t>8</w:t>
      </w:r>
      <w:r w:rsidR="00000000">
        <w:t>. Attendance Status Logic</w:t>
      </w:r>
    </w:p>
    <w:p w14:paraId="6A93FAD4" w14:textId="77777777" w:rsidR="0056337F" w:rsidRDefault="00000000">
      <w:r>
        <w:t>Present: Employee checks in before 9:00 AM.</w:t>
      </w:r>
      <w:r>
        <w:br/>
        <w:t>Late: Check-in between 9:00 AM and 12:00 PM.</w:t>
      </w:r>
      <w:r>
        <w:br/>
        <w:t>Half-Day: Check-out before 4 hours of working.</w:t>
      </w:r>
      <w:r>
        <w:br/>
        <w:t>Absent: Did not check in for the day.</w:t>
      </w:r>
      <w:r>
        <w:br/>
      </w:r>
    </w:p>
    <w:p w14:paraId="4A0A96D8" w14:textId="706F322A" w:rsidR="0056337F" w:rsidRDefault="00F87FC6">
      <w:pPr>
        <w:pStyle w:val="Heading2"/>
      </w:pPr>
      <w:r>
        <w:t>9</w:t>
      </w:r>
      <w:r w:rsidR="00000000">
        <w:t>. Database Schema Overview</w:t>
      </w:r>
    </w:p>
    <w:p w14:paraId="53624CB1" w14:textId="74E4753C" w:rsidR="00F87FC6" w:rsidRDefault="00000000">
      <w:r w:rsidRPr="00F87FC6">
        <w:rPr>
          <w:b/>
          <w:bCs/>
        </w:rPr>
        <w:t>1. User Model:</w:t>
      </w:r>
      <w:r>
        <w:br/>
        <w:t>- name</w:t>
      </w:r>
      <w:r>
        <w:br/>
        <w:t>- email</w:t>
      </w:r>
      <w:r>
        <w:br/>
        <w:t>- password</w:t>
      </w:r>
      <w:r>
        <w:br/>
        <w:t>- employeeId</w:t>
      </w:r>
      <w:r>
        <w:br/>
        <w:t>- department</w:t>
      </w:r>
      <w:r>
        <w:br/>
        <w:t>- role</w:t>
      </w:r>
      <w:r>
        <w:br/>
      </w:r>
      <w:r>
        <w:br/>
      </w:r>
      <w:r w:rsidRPr="00F87FC6">
        <w:rPr>
          <w:b/>
          <w:bCs/>
        </w:rPr>
        <w:t>2. Attendance Model:</w:t>
      </w:r>
      <w:r>
        <w:br/>
        <w:t>- userId</w:t>
      </w:r>
      <w:r>
        <w:br/>
        <w:t>- date</w:t>
      </w:r>
      <w:r>
        <w:br/>
        <w:t>- checkInTime</w:t>
      </w:r>
      <w:r>
        <w:br/>
        <w:t>- checkOutTime</w:t>
      </w:r>
      <w:r>
        <w:br/>
        <w:t>- status</w:t>
      </w:r>
      <w:r>
        <w:br/>
        <w:t>- total</w:t>
      </w:r>
      <w:r w:rsidR="00F87FC6">
        <w:t xml:space="preserve"> </w:t>
      </w:r>
      <w:r>
        <w:t>Hours</w:t>
      </w:r>
    </w:p>
    <w:p w14:paraId="6E23A6EC" w14:textId="3EE87C72" w:rsidR="00F87FC6" w:rsidRDefault="00BD2835" w:rsidP="00BD2835">
      <w:pPr>
        <w:pStyle w:val="Heading2"/>
      </w:pPr>
      <w:r>
        <w:t>10. Backend API Endpoints:</w:t>
      </w:r>
    </w:p>
    <w:p w14:paraId="738592C6" w14:textId="765C3F53" w:rsidR="00BD2835" w:rsidRPr="00BD2835" w:rsidRDefault="00BD2835" w:rsidP="00BD2835">
      <w:r w:rsidRPr="00020F83">
        <w:rPr>
          <w:b/>
          <w:bCs/>
        </w:rPr>
        <w:t>Backend API Endpoints</w:t>
      </w:r>
      <w:r w:rsidRPr="00020F83">
        <w:rPr>
          <w:b/>
          <w:bCs/>
        </w:rPr>
        <w:br/>
        <w:t>Auth:</w:t>
      </w:r>
      <w:r>
        <w:br/>
        <w:t xml:space="preserve">POST /api/auth/register  </w:t>
      </w:r>
      <w:r>
        <w:br/>
        <w:t xml:space="preserve">POST /api/auth/login  </w:t>
      </w:r>
      <w:r>
        <w:br/>
        <w:t xml:space="preserve">GET /api/auth/me  </w:t>
      </w:r>
      <w:r>
        <w:br/>
      </w:r>
      <w:r>
        <w:br/>
      </w:r>
      <w:r w:rsidRPr="00020F83">
        <w:rPr>
          <w:b/>
          <w:bCs/>
        </w:rPr>
        <w:t>Attendance:</w:t>
      </w:r>
      <w:r>
        <w:br/>
        <w:t>POST /api/attendance/</w:t>
      </w:r>
      <w:r>
        <w:t>check-in</w:t>
      </w:r>
      <w:r>
        <w:t xml:space="preserve">  </w:t>
      </w:r>
      <w:r>
        <w:br/>
        <w:t xml:space="preserve">POST /api/attendance/checkout  </w:t>
      </w:r>
      <w:r>
        <w:br/>
        <w:t xml:space="preserve">GET /api/attendance/today  </w:t>
      </w:r>
      <w:r>
        <w:br/>
        <w:t xml:space="preserve">GET /api/attendance/month  </w:t>
      </w:r>
      <w:r>
        <w:br/>
        <w:t xml:space="preserve">GET /api/attendance/export  </w:t>
      </w:r>
      <w:r>
        <w:br/>
      </w:r>
      <w:r>
        <w:br/>
      </w:r>
      <w:r w:rsidRPr="00020F83">
        <w:rPr>
          <w:b/>
          <w:bCs/>
        </w:rPr>
        <w:t>Manager:</w:t>
      </w:r>
      <w:r>
        <w:br/>
        <w:t xml:space="preserve">GET /api/manager/dashboard  </w:t>
      </w:r>
      <w:r>
        <w:br/>
        <w:t xml:space="preserve">GET /api/manager/all  </w:t>
      </w:r>
      <w:r>
        <w:br/>
      </w:r>
    </w:p>
    <w:p w14:paraId="06A3C83A" w14:textId="77777777" w:rsidR="00BD2835" w:rsidRDefault="00BD2835" w:rsidP="00F87FC6">
      <w:pPr>
        <w:pStyle w:val="Heading2"/>
      </w:pPr>
      <w:r>
        <w:lastRenderedPageBreak/>
        <w:t>Screenshots:</w:t>
      </w:r>
    </w:p>
    <w:p w14:paraId="3BA97596" w14:textId="54F8451A" w:rsidR="0011769F" w:rsidRPr="003A1A4D" w:rsidRDefault="003A1A4D" w:rsidP="0011769F">
      <w:pPr>
        <w:rPr>
          <w:b/>
          <w:bCs/>
        </w:rPr>
      </w:pPr>
      <w:r w:rsidRPr="003A1A4D">
        <w:rPr>
          <w:b/>
          <w:bCs/>
        </w:rPr>
        <w:t>Register Page:</w:t>
      </w:r>
    </w:p>
    <w:p w14:paraId="60426749" w14:textId="6E66C69B" w:rsidR="0011769F" w:rsidRDefault="0011769F" w:rsidP="0011769F">
      <w:r w:rsidRPr="00EC1711">
        <w:drawing>
          <wp:inline distT="0" distB="0" distL="0" distR="0" wp14:anchorId="77DE08D0" wp14:editId="2A256D10">
            <wp:extent cx="5486400" cy="2639060"/>
            <wp:effectExtent l="0" t="0" r="0" b="8890"/>
            <wp:docPr id="16569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9766" name=""/>
                    <pic:cNvPicPr/>
                  </pic:nvPicPr>
                  <pic:blipFill>
                    <a:blip r:embed="rId8"/>
                    <a:stretch>
                      <a:fillRect/>
                    </a:stretch>
                  </pic:blipFill>
                  <pic:spPr>
                    <a:xfrm>
                      <a:off x="0" y="0"/>
                      <a:ext cx="5486400" cy="2639060"/>
                    </a:xfrm>
                    <a:prstGeom prst="rect">
                      <a:avLst/>
                    </a:prstGeom>
                  </pic:spPr>
                </pic:pic>
              </a:graphicData>
            </a:graphic>
          </wp:inline>
        </w:drawing>
      </w:r>
    </w:p>
    <w:p w14:paraId="690D3633" w14:textId="310FAE11" w:rsidR="003A1A4D" w:rsidRPr="003A1A4D" w:rsidRDefault="003A1A4D" w:rsidP="0011769F">
      <w:pPr>
        <w:rPr>
          <w:b/>
          <w:bCs/>
        </w:rPr>
      </w:pPr>
      <w:r w:rsidRPr="003A1A4D">
        <w:rPr>
          <w:b/>
          <w:bCs/>
        </w:rPr>
        <w:t>Employee Dashboard:</w:t>
      </w:r>
      <w:r w:rsidRPr="003A1A4D">
        <w:t xml:space="preserve"> </w:t>
      </w:r>
      <w:r w:rsidRPr="00EC1711">
        <w:drawing>
          <wp:inline distT="0" distB="0" distL="0" distR="0" wp14:anchorId="23CCF03E" wp14:editId="6C5B4A7A">
            <wp:extent cx="5486400" cy="2396490"/>
            <wp:effectExtent l="0" t="0" r="0" b="3810"/>
            <wp:docPr id="18754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9744" name=""/>
                    <pic:cNvPicPr/>
                  </pic:nvPicPr>
                  <pic:blipFill>
                    <a:blip r:embed="rId9"/>
                    <a:stretch>
                      <a:fillRect/>
                    </a:stretch>
                  </pic:blipFill>
                  <pic:spPr>
                    <a:xfrm>
                      <a:off x="0" y="0"/>
                      <a:ext cx="5486400" cy="2396490"/>
                    </a:xfrm>
                    <a:prstGeom prst="rect">
                      <a:avLst/>
                    </a:prstGeom>
                  </pic:spPr>
                </pic:pic>
              </a:graphicData>
            </a:graphic>
          </wp:inline>
        </w:drawing>
      </w:r>
    </w:p>
    <w:p w14:paraId="0A703BD7" w14:textId="690F126D" w:rsidR="00DA1EEA" w:rsidRDefault="003A1A4D" w:rsidP="003A1A4D">
      <w:pPr>
        <w:rPr>
          <w:b/>
          <w:bCs/>
        </w:rPr>
      </w:pPr>
      <w:r w:rsidRPr="003A1A4D">
        <w:rPr>
          <w:b/>
          <w:bCs/>
        </w:rPr>
        <w:lastRenderedPageBreak/>
        <w:t>Employee History</w:t>
      </w:r>
      <w:r>
        <w:rPr>
          <w:noProof/>
        </w:rPr>
        <w:drawing>
          <wp:inline distT="0" distB="0" distL="0" distR="0" wp14:anchorId="0467CB92" wp14:editId="3E55E64A">
            <wp:extent cx="5485765" cy="3532909"/>
            <wp:effectExtent l="0" t="0" r="635" b="0"/>
            <wp:docPr id="1921910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0774" name="Picture 1921910774"/>
                    <pic:cNvPicPr/>
                  </pic:nvPicPr>
                  <pic:blipFill>
                    <a:blip r:embed="rId10"/>
                    <a:stretch>
                      <a:fillRect/>
                    </a:stretch>
                  </pic:blipFill>
                  <pic:spPr>
                    <a:xfrm>
                      <a:off x="0" y="0"/>
                      <a:ext cx="5504096" cy="3544714"/>
                    </a:xfrm>
                    <a:prstGeom prst="rect">
                      <a:avLst/>
                    </a:prstGeom>
                  </pic:spPr>
                </pic:pic>
              </a:graphicData>
            </a:graphic>
          </wp:inline>
        </w:drawing>
      </w:r>
    </w:p>
    <w:p w14:paraId="75C03C21" w14:textId="7625E76C" w:rsidR="003A1A4D" w:rsidRDefault="003A1A4D" w:rsidP="003A1A4D">
      <w:pPr>
        <w:rPr>
          <w:b/>
          <w:bCs/>
        </w:rPr>
      </w:pPr>
      <w:r>
        <w:rPr>
          <w:b/>
          <w:bCs/>
        </w:rPr>
        <w:t>Profile:</w:t>
      </w:r>
    </w:p>
    <w:p w14:paraId="2DC1CA3D" w14:textId="6AD947D1" w:rsidR="003A1A4D" w:rsidRDefault="00A52FDD" w:rsidP="003A1A4D">
      <w:pPr>
        <w:rPr>
          <w:b/>
          <w:bCs/>
        </w:rPr>
      </w:pPr>
      <w:r w:rsidRPr="00A52FDD">
        <w:rPr>
          <w:b/>
          <w:bCs/>
        </w:rPr>
        <w:drawing>
          <wp:inline distT="0" distB="0" distL="0" distR="0" wp14:anchorId="2CA51C3B" wp14:editId="42E2BCEB">
            <wp:extent cx="5486400" cy="2873375"/>
            <wp:effectExtent l="0" t="0" r="0" b="3175"/>
            <wp:docPr id="18342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2038" name=""/>
                    <pic:cNvPicPr/>
                  </pic:nvPicPr>
                  <pic:blipFill>
                    <a:blip r:embed="rId11"/>
                    <a:stretch>
                      <a:fillRect/>
                    </a:stretch>
                  </pic:blipFill>
                  <pic:spPr>
                    <a:xfrm>
                      <a:off x="0" y="0"/>
                      <a:ext cx="5486400" cy="2873375"/>
                    </a:xfrm>
                    <a:prstGeom prst="rect">
                      <a:avLst/>
                    </a:prstGeom>
                  </pic:spPr>
                </pic:pic>
              </a:graphicData>
            </a:graphic>
          </wp:inline>
        </w:drawing>
      </w:r>
    </w:p>
    <w:p w14:paraId="5E2518B7" w14:textId="77777777" w:rsidR="003A1A4D" w:rsidRPr="003A1A4D" w:rsidRDefault="003A1A4D" w:rsidP="003A1A4D"/>
    <w:p w14:paraId="0B70BA94" w14:textId="77777777" w:rsidR="00A52FDD" w:rsidRDefault="00A52FDD" w:rsidP="00A52FDD">
      <w:pPr>
        <w:rPr>
          <w:b/>
          <w:bCs/>
        </w:rPr>
      </w:pPr>
    </w:p>
    <w:p w14:paraId="1EF90354" w14:textId="77777777" w:rsidR="00A52FDD" w:rsidRDefault="00A52FDD" w:rsidP="00A52FDD">
      <w:pPr>
        <w:rPr>
          <w:b/>
          <w:bCs/>
        </w:rPr>
      </w:pPr>
    </w:p>
    <w:p w14:paraId="1A827B7B" w14:textId="77777777" w:rsidR="00A52FDD" w:rsidRDefault="00A52FDD" w:rsidP="00A52FDD">
      <w:pPr>
        <w:rPr>
          <w:b/>
          <w:bCs/>
        </w:rPr>
      </w:pPr>
      <w:r w:rsidRPr="00A52FDD">
        <w:rPr>
          <w:b/>
          <w:bCs/>
        </w:rPr>
        <w:lastRenderedPageBreak/>
        <w:t>Manager Dashboard:</w:t>
      </w:r>
    </w:p>
    <w:p w14:paraId="007AE8DF" w14:textId="77777777" w:rsidR="00A52FDD" w:rsidRDefault="00A52FDD" w:rsidP="00A52FDD">
      <w:pPr>
        <w:rPr>
          <w:b/>
          <w:bCs/>
        </w:rPr>
      </w:pPr>
      <w:r w:rsidRPr="00A52FDD">
        <w:rPr>
          <w:b/>
          <w:bCs/>
        </w:rPr>
        <w:drawing>
          <wp:inline distT="0" distB="0" distL="0" distR="0" wp14:anchorId="11FED59C" wp14:editId="710403D2">
            <wp:extent cx="6137564" cy="2710180"/>
            <wp:effectExtent l="0" t="0" r="0" b="0"/>
            <wp:docPr id="80831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14952" name=""/>
                    <pic:cNvPicPr/>
                  </pic:nvPicPr>
                  <pic:blipFill>
                    <a:blip r:embed="rId12"/>
                    <a:stretch>
                      <a:fillRect/>
                    </a:stretch>
                  </pic:blipFill>
                  <pic:spPr>
                    <a:xfrm>
                      <a:off x="0" y="0"/>
                      <a:ext cx="6170645" cy="2724787"/>
                    </a:xfrm>
                    <a:prstGeom prst="rect">
                      <a:avLst/>
                    </a:prstGeom>
                  </pic:spPr>
                </pic:pic>
              </a:graphicData>
            </a:graphic>
          </wp:inline>
        </w:drawing>
      </w:r>
    </w:p>
    <w:p w14:paraId="0142375E" w14:textId="77777777" w:rsidR="00A52FDD" w:rsidRDefault="00A52FDD" w:rsidP="00A52FDD">
      <w:pPr>
        <w:rPr>
          <w:b/>
          <w:bCs/>
        </w:rPr>
      </w:pPr>
      <w:r w:rsidRPr="00A52FDD">
        <w:rPr>
          <w:b/>
          <w:bCs/>
        </w:rPr>
        <w:drawing>
          <wp:inline distT="0" distB="0" distL="0" distR="0" wp14:anchorId="5A8F674F" wp14:editId="72796323">
            <wp:extent cx="6137275" cy="1474936"/>
            <wp:effectExtent l="0" t="0" r="0" b="0"/>
            <wp:docPr id="3641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5707" name=""/>
                    <pic:cNvPicPr/>
                  </pic:nvPicPr>
                  <pic:blipFill>
                    <a:blip r:embed="rId13"/>
                    <a:stretch>
                      <a:fillRect/>
                    </a:stretch>
                  </pic:blipFill>
                  <pic:spPr>
                    <a:xfrm>
                      <a:off x="0" y="0"/>
                      <a:ext cx="6243419" cy="1500445"/>
                    </a:xfrm>
                    <a:prstGeom prst="rect">
                      <a:avLst/>
                    </a:prstGeom>
                  </pic:spPr>
                </pic:pic>
              </a:graphicData>
            </a:graphic>
          </wp:inline>
        </w:drawing>
      </w:r>
    </w:p>
    <w:p w14:paraId="2F07B5D5" w14:textId="1A338C4D" w:rsidR="00A52FDD" w:rsidRDefault="00A52FDD" w:rsidP="00A52FDD">
      <w:pPr>
        <w:rPr>
          <w:b/>
          <w:bCs/>
        </w:rPr>
      </w:pPr>
      <w:r>
        <w:rPr>
          <w:b/>
          <w:bCs/>
        </w:rPr>
        <w:t>Report:</w:t>
      </w:r>
    </w:p>
    <w:p w14:paraId="1349B1AA" w14:textId="40C48E7A" w:rsidR="0056337F" w:rsidRPr="00A52FDD" w:rsidRDefault="00461B24" w:rsidP="00A52FDD">
      <w:pPr>
        <w:rPr>
          <w:b/>
          <w:bCs/>
        </w:rPr>
      </w:pPr>
      <w:r w:rsidRPr="00461B24">
        <w:rPr>
          <w:b/>
          <w:bCs/>
        </w:rPr>
        <w:drawing>
          <wp:inline distT="0" distB="0" distL="0" distR="0" wp14:anchorId="4F9AAAF9" wp14:editId="6EC8A47F">
            <wp:extent cx="6137275" cy="1863090"/>
            <wp:effectExtent l="0" t="0" r="0" b="3810"/>
            <wp:docPr id="2437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2950" name=""/>
                    <pic:cNvPicPr/>
                  </pic:nvPicPr>
                  <pic:blipFill>
                    <a:blip r:embed="rId14"/>
                    <a:stretch>
                      <a:fillRect/>
                    </a:stretch>
                  </pic:blipFill>
                  <pic:spPr>
                    <a:xfrm>
                      <a:off x="0" y="0"/>
                      <a:ext cx="6163806" cy="1871144"/>
                    </a:xfrm>
                    <a:prstGeom prst="rect">
                      <a:avLst/>
                    </a:prstGeom>
                  </pic:spPr>
                </pic:pic>
              </a:graphicData>
            </a:graphic>
          </wp:inline>
        </w:drawing>
      </w:r>
    </w:p>
    <w:p w14:paraId="0D318E65" w14:textId="77777777" w:rsidR="0056337F" w:rsidRDefault="00000000">
      <w:pPr>
        <w:pStyle w:val="Heading2"/>
      </w:pPr>
      <w:r>
        <w:t>9. Conclusion</w:t>
      </w:r>
    </w:p>
    <w:p w14:paraId="41305EAE" w14:textId="77777777" w:rsidR="0056337F" w:rsidRDefault="00000000">
      <w:r>
        <w:t>The Employee Attendance Tracking System provides an efficient and transparent way for organizations to track employee activity. With automated calculations, interactive dashboards, and secure authentication, this system improves productivity and simplifies attendance management.</w:t>
      </w:r>
    </w:p>
    <w:sectPr w:rsidR="005633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019259">
    <w:abstractNumId w:val="8"/>
  </w:num>
  <w:num w:numId="2" w16cid:durableId="2128498071">
    <w:abstractNumId w:val="6"/>
  </w:num>
  <w:num w:numId="3" w16cid:durableId="711852082">
    <w:abstractNumId w:val="5"/>
  </w:num>
  <w:num w:numId="4" w16cid:durableId="1196426066">
    <w:abstractNumId w:val="4"/>
  </w:num>
  <w:num w:numId="5" w16cid:durableId="1664815549">
    <w:abstractNumId w:val="7"/>
  </w:num>
  <w:num w:numId="6" w16cid:durableId="2096390168">
    <w:abstractNumId w:val="3"/>
  </w:num>
  <w:num w:numId="7" w16cid:durableId="231503172">
    <w:abstractNumId w:val="2"/>
  </w:num>
  <w:num w:numId="8" w16cid:durableId="2090079022">
    <w:abstractNumId w:val="1"/>
  </w:num>
  <w:num w:numId="9" w16cid:durableId="178568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AC8"/>
    <w:rsid w:val="0011769F"/>
    <w:rsid w:val="00125C9B"/>
    <w:rsid w:val="0015074B"/>
    <w:rsid w:val="001C3661"/>
    <w:rsid w:val="0029639D"/>
    <w:rsid w:val="00326F90"/>
    <w:rsid w:val="003A1A4D"/>
    <w:rsid w:val="003C3F9C"/>
    <w:rsid w:val="00461B24"/>
    <w:rsid w:val="004B6E10"/>
    <w:rsid w:val="00505481"/>
    <w:rsid w:val="0056337F"/>
    <w:rsid w:val="008925DE"/>
    <w:rsid w:val="00A52FDD"/>
    <w:rsid w:val="00AA1D8D"/>
    <w:rsid w:val="00B47730"/>
    <w:rsid w:val="00BD2835"/>
    <w:rsid w:val="00C97211"/>
    <w:rsid w:val="00CB0664"/>
    <w:rsid w:val="00DA1EEA"/>
    <w:rsid w:val="00EC1711"/>
    <w:rsid w:val="00F87F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D5C41"/>
  <w14:defaultImageDpi w14:val="300"/>
  <w15:docId w15:val="{8601981B-3AD7-4A86-B148-C6350CC4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 Aurumalla</cp:lastModifiedBy>
  <cp:revision>4</cp:revision>
  <cp:lastPrinted>2025-11-30T07:39:00Z</cp:lastPrinted>
  <dcterms:created xsi:type="dcterms:W3CDTF">2013-12-23T23:15:00Z</dcterms:created>
  <dcterms:modified xsi:type="dcterms:W3CDTF">2025-11-30T08:02:00Z</dcterms:modified>
  <cp:category/>
</cp:coreProperties>
</file>